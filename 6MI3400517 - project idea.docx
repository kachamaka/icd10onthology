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684E2" w14:textId="77777777" w:rsidR="00066F9E" w:rsidRPr="00F25AD0" w:rsidRDefault="004E7B6D">
      <w:pPr>
        <w:pStyle w:val="Heading1"/>
        <w:rPr>
          <w:noProof/>
          <w:lang w:val="bg-BG"/>
        </w:rPr>
      </w:pPr>
      <w:r w:rsidRPr="00F25AD0">
        <w:rPr>
          <w:noProof/>
          <w:lang w:val="bg-BG"/>
        </w:rPr>
        <w:t>Кратко описание на курсов проект</w:t>
      </w:r>
    </w:p>
    <w:p w14:paraId="2FB493E4" w14:textId="23984085" w:rsidR="00066F9E" w:rsidRPr="00F25AD0" w:rsidRDefault="004E7B6D">
      <w:pPr>
        <w:rPr>
          <w:noProof/>
          <w:lang w:val="bg-BG"/>
        </w:rPr>
      </w:pPr>
      <w:r w:rsidRPr="00F25AD0">
        <w:rPr>
          <w:noProof/>
          <w:lang w:val="bg-BG"/>
        </w:rPr>
        <w:t xml:space="preserve">Име на студента: </w:t>
      </w:r>
      <w:r w:rsidR="007A3D74" w:rsidRPr="00F25AD0">
        <w:rPr>
          <w:noProof/>
          <w:lang w:val="bg-BG"/>
        </w:rPr>
        <w:t>Мартин Попов</w:t>
      </w:r>
      <w:r w:rsidRPr="00F25AD0">
        <w:rPr>
          <w:noProof/>
          <w:lang w:val="bg-BG"/>
        </w:rPr>
        <w:br/>
        <w:t xml:space="preserve">Факултетен номер: </w:t>
      </w:r>
      <w:r w:rsidR="007A3D74" w:rsidRPr="00F25AD0">
        <w:rPr>
          <w:noProof/>
          <w:lang w:val="bg-BG"/>
        </w:rPr>
        <w:t>6MI3400517</w:t>
      </w:r>
      <w:r w:rsidRPr="00F25AD0">
        <w:rPr>
          <w:noProof/>
          <w:lang w:val="bg-BG"/>
        </w:rPr>
        <w:br/>
        <w:t xml:space="preserve">Магистърска програма: </w:t>
      </w:r>
      <w:r w:rsidR="007A3D74" w:rsidRPr="00F25AD0">
        <w:rPr>
          <w:noProof/>
          <w:lang w:val="bg-BG"/>
        </w:rPr>
        <w:t>ИИОЗ</w:t>
      </w:r>
      <w:r w:rsidRPr="00F25AD0">
        <w:rPr>
          <w:noProof/>
          <w:lang w:val="bg-BG"/>
        </w:rPr>
        <w:br/>
        <w:t>Название на проекта (предметна област):</w:t>
      </w:r>
      <w:r w:rsidR="007A3D74" w:rsidRPr="00F25AD0">
        <w:rPr>
          <w:noProof/>
          <w:lang w:val="bg-BG"/>
        </w:rPr>
        <w:t xml:space="preserve"> </w:t>
      </w:r>
      <w:r w:rsidRPr="00F25AD0">
        <w:rPr>
          <w:noProof/>
          <w:lang w:val="bg-BG"/>
        </w:rPr>
        <w:t>Онтология на заболяванията по МКБ-10 (Медицина / Здравеопазване)</w:t>
      </w:r>
      <w:r w:rsidRPr="00F25AD0">
        <w:rPr>
          <w:noProof/>
          <w:lang w:val="bg-BG"/>
        </w:rPr>
        <w:br/>
      </w:r>
    </w:p>
    <w:p w14:paraId="3D9A57BD" w14:textId="77777777" w:rsidR="00066F9E" w:rsidRPr="00F25AD0" w:rsidRDefault="004E7B6D">
      <w:pPr>
        <w:pStyle w:val="Heading2"/>
        <w:rPr>
          <w:noProof/>
          <w:lang w:val="bg-BG"/>
        </w:rPr>
      </w:pPr>
      <w:r w:rsidRPr="00F25AD0">
        <w:rPr>
          <w:noProof/>
          <w:lang w:val="bg-BG"/>
        </w:rPr>
        <w:t>Анотация</w:t>
      </w:r>
    </w:p>
    <w:p w14:paraId="327A8F51" w14:textId="77777777" w:rsidR="00B72131" w:rsidRDefault="004E7B6D">
      <w:pPr>
        <w:rPr>
          <w:noProof/>
          <w:lang w:val="bg-BG"/>
        </w:rPr>
      </w:pPr>
      <w:r w:rsidRPr="00F25AD0">
        <w:rPr>
          <w:noProof/>
          <w:lang w:val="bg-BG"/>
        </w:rPr>
        <w:t>Настоящият проект има за цел разработването на онтология, базирана на международната класификация на болестите – МКБ-10 (ICD-10), с цел формално представяне и структуриране на знания за заболяванията. МКБ-10 се използва широко в медицинската практика, но обикновено се прилага под формата на кодове и текстови описания, което затруднява автоматизираното търсене, анализ и логически изводи.</w:t>
      </w:r>
      <w:r w:rsidRPr="00F25AD0">
        <w:rPr>
          <w:noProof/>
          <w:lang w:val="bg-BG"/>
        </w:rPr>
        <w:br/>
      </w:r>
      <w:r w:rsidRPr="00F25AD0">
        <w:rPr>
          <w:noProof/>
          <w:lang w:val="bg-BG"/>
        </w:rPr>
        <w:br/>
        <w:t>В рамките на проекта ще бъдат моделирани основните глави на МКБ-10, отделни заболявания, органни системи, етиологични фактори и клинични характеристики. Онтологията ще включва йерархия от концепти, свойства между тях (напр. „принадлежи към глава“, „засяга орган“, „има етиология“), както и съставни концепти, дефинирани чрез оператори от дескриптивните логики.</w:t>
      </w:r>
    </w:p>
    <w:p w14:paraId="6524B331" w14:textId="5F674B6E" w:rsidR="00066F9E" w:rsidRPr="00F25AD0" w:rsidRDefault="00B72131">
      <w:pPr>
        <w:rPr>
          <w:noProof/>
          <w:lang w:val="bg-BG"/>
        </w:rPr>
      </w:pPr>
      <w:r>
        <w:rPr>
          <w:noProof/>
          <w:lang w:val="bg-BG"/>
        </w:rPr>
        <w:t xml:space="preserve">Данните ще бъдат ползвани от официалната страница на МКБ - </w:t>
      </w:r>
      <w:r w:rsidRPr="00B72131">
        <w:rPr>
          <w:noProof/>
          <w:lang w:val="bg-BG"/>
        </w:rPr>
        <w:t>https://icd.who.int/browse10/2019/en</w:t>
      </w:r>
      <w:r w:rsidRPr="00F25AD0">
        <w:rPr>
          <w:noProof/>
          <w:lang w:val="bg-BG"/>
        </w:rPr>
        <w:t xml:space="preserve"> </w:t>
      </w:r>
      <w:r w:rsidR="004E7B6D" w:rsidRPr="00F25AD0">
        <w:rPr>
          <w:noProof/>
          <w:lang w:val="bg-BG"/>
        </w:rPr>
        <w:br/>
      </w:r>
      <w:r w:rsidR="004E7B6D" w:rsidRPr="00F25AD0">
        <w:rPr>
          <w:noProof/>
          <w:lang w:val="bg-BG"/>
        </w:rPr>
        <w:br/>
        <w:t>Имплементацията ще бъде реализирана с помощта на OWL и</w:t>
      </w:r>
      <w:r w:rsidR="00F25AD0" w:rsidRPr="00F25AD0">
        <w:rPr>
          <w:noProof/>
          <w:lang w:val="bg-BG"/>
        </w:rPr>
        <w:t xml:space="preserve"> </w:t>
      </w:r>
      <w:r w:rsidR="004E7B6D" w:rsidRPr="00F25AD0">
        <w:rPr>
          <w:noProof/>
          <w:lang w:val="bg-BG"/>
        </w:rPr>
        <w:t>Protégé</w:t>
      </w:r>
      <w:r w:rsidR="00F25AD0" w:rsidRPr="00F25AD0">
        <w:rPr>
          <w:noProof/>
          <w:lang w:val="bg-BG"/>
        </w:rPr>
        <w:t>.</w:t>
      </w:r>
      <w:r w:rsidR="004E7B6D" w:rsidRPr="00F25AD0">
        <w:rPr>
          <w:noProof/>
          <w:lang w:val="bg-BG"/>
        </w:rPr>
        <w:t xml:space="preserve"> Разработената онтология може да подпомогне задачи като търсене на диагнози, групиране на заболявания по общи характеристики и бъдещо разширение към медицински експертни системи.</w:t>
      </w:r>
    </w:p>
    <w:p w14:paraId="4BFB4E38" w14:textId="77777777" w:rsidR="00066F9E" w:rsidRPr="00F25AD0" w:rsidRDefault="004E7B6D">
      <w:pPr>
        <w:pStyle w:val="Heading2"/>
        <w:rPr>
          <w:noProof/>
          <w:lang w:val="bg-BG"/>
        </w:rPr>
      </w:pPr>
      <w:r w:rsidRPr="00F25AD0">
        <w:rPr>
          <w:noProof/>
          <w:lang w:val="bg-BG"/>
        </w:rPr>
        <w:lastRenderedPageBreak/>
        <w:t>Примерна визуализация на онтологията</w:t>
      </w:r>
    </w:p>
    <w:p w14:paraId="02F49802" w14:textId="732D7EBD" w:rsidR="00066F9E" w:rsidRPr="00F25AD0" w:rsidRDefault="00F25AD0">
      <w:pPr>
        <w:rPr>
          <w:noProof/>
        </w:rPr>
      </w:pPr>
      <w:r>
        <w:rPr>
          <w:noProof/>
        </w:rPr>
        <w:drawing>
          <wp:inline distT="0" distB="0" distL="0" distR="0" wp14:anchorId="1C700FE8" wp14:editId="3DB21070">
            <wp:extent cx="5476875" cy="4429125"/>
            <wp:effectExtent l="0" t="0" r="9525" b="9525"/>
            <wp:docPr id="207948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6F9E" w:rsidRPr="00F25A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7688289">
    <w:abstractNumId w:val="8"/>
  </w:num>
  <w:num w:numId="2" w16cid:durableId="359673748">
    <w:abstractNumId w:val="6"/>
  </w:num>
  <w:num w:numId="3" w16cid:durableId="748697859">
    <w:abstractNumId w:val="5"/>
  </w:num>
  <w:num w:numId="4" w16cid:durableId="1214271494">
    <w:abstractNumId w:val="4"/>
  </w:num>
  <w:num w:numId="5" w16cid:durableId="323825368">
    <w:abstractNumId w:val="7"/>
  </w:num>
  <w:num w:numId="6" w16cid:durableId="1034620564">
    <w:abstractNumId w:val="3"/>
  </w:num>
  <w:num w:numId="7" w16cid:durableId="349376600">
    <w:abstractNumId w:val="2"/>
  </w:num>
  <w:num w:numId="8" w16cid:durableId="698504434">
    <w:abstractNumId w:val="1"/>
  </w:num>
  <w:num w:numId="9" w16cid:durableId="428090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F9E"/>
    <w:rsid w:val="0015074B"/>
    <w:rsid w:val="0029639D"/>
    <w:rsid w:val="00326F90"/>
    <w:rsid w:val="003A3529"/>
    <w:rsid w:val="004E7B6D"/>
    <w:rsid w:val="00587392"/>
    <w:rsid w:val="006077DC"/>
    <w:rsid w:val="007A3D74"/>
    <w:rsid w:val="00AA1D8D"/>
    <w:rsid w:val="00B47730"/>
    <w:rsid w:val="00B72131"/>
    <w:rsid w:val="00CB0664"/>
    <w:rsid w:val="00CE409E"/>
    <w:rsid w:val="00F25A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7F36E9"/>
  <w14:defaultImageDpi w14:val="300"/>
  <w15:docId w15:val="{40E306A5-69E8-454E-A34D-B27A06561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721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21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Martin Popov</cp:lastModifiedBy>
  <cp:revision>3</cp:revision>
  <dcterms:created xsi:type="dcterms:W3CDTF">2013-12-23T23:15:00Z</dcterms:created>
  <dcterms:modified xsi:type="dcterms:W3CDTF">2026-01-04T10:41:00Z</dcterms:modified>
  <cp:category/>
</cp:coreProperties>
</file>